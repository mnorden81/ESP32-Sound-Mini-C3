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Soundmodul Mini (C3)</w:t>
      </w:r>
    </w:p>
    <w:p>
      <w:r>
        <w:rPr>
          <w:i/>
          <w:color w:val="555555"/>
        </w:rPr>
        <w:t>Projektbeschreibung, Stand 16.10.2026, noch keine Firmware-Version</w:t>
      </w:r>
    </w:p>
    <w:p>
      <w:pPr>
        <w:pStyle w:val="Heading1"/>
      </w:pPr>
      <w:r>
        <w:t>1. Überblick</w:t>
      </w:r>
    </w:p>
    <w:p>
      <w:r>
        <w:t>Kompaktes Soundmodul für Motorgeräusche und Effekte in RC-Modellen auf Basis ESP32-C3 (C3FH4, 4 MB Flash). Abgeleitet von ESP32-RC-Sound V7 (v7.18), reduziert auf CRSF und wenige Sounds, damit die Sounds im internen Flash Platz haben und keine SD-Karte nötig ist.</w:t>
      </w:r>
    </w:p>
    <w:p>
      <w:pPr>
        <w:pStyle w:val="Heading1"/>
      </w:pPr>
      <w:r>
        <w:t>2.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Sound V7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Mini</w:t>
            </w:r>
          </w:p>
        </w:tc>
      </w:tr>
      <w:tr>
        <w:tc>
          <w:tcPr>
            <w:tcW w:type="dxa" w:w="2880"/>
          </w:tcPr>
          <w:p>
            <w:r>
              <w:t>Eingang</w:t>
            </w:r>
          </w:p>
        </w:tc>
        <w:tc>
          <w:tcPr>
            <w:tcW w:type="dxa" w:w="2880"/>
          </w:tcPr>
          <w:p>
            <w:r>
              <w:t>SBUS-Familie, CRSF, PWM, GPIO</w:t>
            </w:r>
          </w:p>
        </w:tc>
        <w:tc>
          <w:tcPr>
            <w:tcW w:type="dxa" w:w="2880"/>
          </w:tcPr>
          <w:p>
            <w:r>
              <w:t>nur CRSF (Port A), busbasiert</w:t>
            </w:r>
          </w:p>
        </w:tc>
      </w:tr>
      <w:tr>
        <w:tc>
          <w:tcPr>
            <w:tcW w:type="dxa" w:w="2880"/>
          </w:tcPr>
          <w:p>
            <w:r>
              <w:t>Schaltquellen</w:t>
            </w:r>
          </w:p>
        </w:tc>
        <w:tc>
          <w:tcPr>
            <w:tcW w:type="dxa" w:w="2880"/>
          </w:tcPr>
          <w:p>
            <w:r>
              <w:t>BUS, PWM, Pin, Einkanal, MKan, Dauer</w:t>
            </w:r>
          </w:p>
        </w:tc>
        <w:tc>
          <w:tcPr>
            <w:tcW w:type="dxa" w:w="2880"/>
          </w:tcPr>
          <w:p>
            <w:r>
              <w:t>BUS-Kanal Low/High, Einkanal (WM), MKan, Dauer, Aus</w:t>
            </w:r>
          </w:p>
        </w:tc>
      </w:tr>
      <w:tr>
        <w:tc>
          <w:tcPr>
            <w:tcW w:type="dxa" w:w="2880"/>
          </w:tcPr>
          <w:p>
            <w:r>
              <w:t>Sounds</w:t>
            </w:r>
          </w:p>
        </w:tc>
        <w:tc>
          <w:tcPr>
            <w:tcW w:type="dxa" w:w="2880"/>
          </w:tcPr>
          <w:p>
            <w:r>
              <w:t>Motor + 24</w:t>
            </w:r>
          </w:p>
        </w:tc>
        <w:tc>
          <w:tcPr>
            <w:tcW w:type="dxa" w:w="2880"/>
          </w:tcPr>
          <w:p>
            <w:r>
              <w:t>Motor (Start/Loop/Stopp) + 4</w:t>
            </w:r>
          </w:p>
        </w:tc>
      </w:tr>
      <w:tr>
        <w:tc>
          <w:tcPr>
            <w:tcW w:type="dxa" w:w="2880"/>
          </w:tcPr>
          <w:p>
            <w:r>
              <w:t>Speicher</w:t>
            </w:r>
          </w:p>
        </w:tc>
        <w:tc>
          <w:tcPr>
            <w:tcW w:type="dxa" w:w="2880"/>
          </w:tcPr>
          <w:p>
            <w:r>
              <w:t>SD-Karte</w:t>
            </w:r>
          </w:p>
        </w:tc>
        <w:tc>
          <w:tcPr>
            <w:tcW w:type="dxa" w:w="2880"/>
          </w:tcPr>
          <w:p>
            <w:r>
              <w:t>Flash (LittleFS), SD optional</w:t>
            </w:r>
          </w:p>
        </w:tc>
      </w:tr>
      <w:tr>
        <w:tc>
          <w:tcPr>
            <w:tcW w:type="dxa" w:w="2880"/>
          </w:tcPr>
          <w:p>
            <w:r>
              <w:t>Port B</w:t>
            </w:r>
          </w:p>
        </w:tc>
        <w:tc>
          <w:tcPr>
            <w:tcW w:type="dxa" w:w="2880"/>
          </w:tcPr>
          <w:p>
            <w:r>
              <w:t>Aus / S.Port / CRSF / HoTT / Raw</w:t>
            </w:r>
          </w:p>
        </w:tc>
        <w:tc>
          <w:tcPr>
            <w:tcW w:type="dxa" w:w="2880"/>
          </w:tcPr>
          <w:p>
            <w:r>
              <w:t>zweiter UART, ohne HoTT-Platzhalter</w:t>
            </w:r>
          </w:p>
        </w:tc>
      </w:tr>
      <w:tr>
        <w:tc>
          <w:tcPr>
            <w:tcW w:type="dxa" w:w="2880"/>
          </w:tcPr>
          <w:p>
            <w:r>
              <w:t>Port C</w:t>
            </w:r>
          </w:p>
        </w:tc>
        <w:tc>
          <w:tcPr>
            <w:tcW w:type="dxa" w:w="2880"/>
          </w:tcPr>
          <w:p>
            <w:r>
              <w:t>GPS (SoftwareSerial)</w:t>
            </w:r>
          </w:p>
        </w:tc>
        <w:tc>
          <w:tcPr>
            <w:tcW w:type="dxa" w:w="2880"/>
          </w:tcPr>
          <w:p>
            <w:r>
              <w:t>GPS (SoftwareSerial)</w:t>
            </w:r>
          </w:p>
        </w:tc>
      </w:tr>
      <w:tr>
        <w:tc>
          <w:tcPr>
            <w:tcW w:type="dxa" w:w="2880"/>
          </w:tcPr>
          <w:p>
            <w:r>
              <w:t>Varianten</w:t>
            </w:r>
          </w:p>
        </w:tc>
        <w:tc>
          <w:tcPr>
            <w:tcW w:type="dxa" w:w="2880"/>
          </w:tcPr>
          <w:p>
            <w:r>
              <w:t>V1/V2/V3</w:t>
            </w:r>
          </w:p>
        </w:tc>
        <w:tc>
          <w:tcPr>
            <w:tcW w:type="dxa" w:w="2880"/>
          </w:tcPr>
          <w:p>
            <w:r>
              <w:t>ein Pinout je Board</w:t>
            </w:r>
          </w:p>
        </w:tc>
      </w:tr>
      <w:tr>
        <w:tc>
          <w:tcPr>
            <w:tcW w:type="dxa" w:w="2880"/>
          </w:tcPr>
          <w:p>
            <w:r>
              <w:t>Web-UI, OTA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schlank: Sound-Upload, Einstellungen, OTA</w:t>
            </w:r>
          </w:p>
        </w:tc>
      </w:tr>
    </w:tbl>
    <w:p/>
    <w:p>
      <w:r>
        <w:t>Motorlogik (Gasrampe, Standgas-Verzögerung, Tonhöhe folgt Gas), Lautstärke und Modus je Sound, S.Port-LiPo, GPS-Telemetrie und das WM-Adressschema werden aus V7 übernommen.</w:t>
      </w:r>
    </w:p>
    <w:p>
      <w:pPr>
        <w:pStyle w:val="Heading1"/>
      </w:pPr>
      <w:r>
        <w:t>3. Hardware</w:t>
      </w:r>
    </w:p>
    <w:p>
      <w:r>
        <w:t>Board ESP32-C3 (C3FH4), Verstärker MAX98357A (I2S, mono), optional microSD-Modul.</w:t>
      </w:r>
    </w:p>
    <w:p>
      <w:r>
        <w:t>Pinout noch offen. Der C3 hat nur zwei Hardware-UARTs: Port A und B in Hardware, GPS per SoftwareSerial. Kein Serial2 vorhanden, CRSF muss auf einem beliebigen UART laufen.</w:t>
      </w:r>
    </w:p>
    <w:p>
      <w:pPr>
        <w:pStyle w:val="Heading1"/>
      </w:pPr>
      <w:r>
        <w:t>4. Speicher</w:t>
      </w:r>
    </w:p>
    <w:p>
      <w:r>
        <w:t>Flash-Aufteilung 4 MB: 2 × 1,25 MB Firmware (OTA) und ca. 1,3 MB für Sounds, das sind etwa 30 s bei 22,05 kHz, 16 Bit mono.</w:t>
      </w:r>
    </w:p>
    <w:p>
      <w:r>
        <w:t>Dateinamen: start.wav, loop.wav, shut.wav, sound1.wav … sound4.wav.</w:t>
      </w:r>
    </w:p>
    <w:p>
      <w:pPr>
        <w:pStyle w:val="Heading1"/>
      </w:pPr>
      <w:r>
        <w:t>5. Bauen</w:t>
      </w:r>
    </w:p>
    <w:p>
      <w:r>
        <w:rPr>
          <w:rFonts w:ascii="Consolas" w:hAnsi="Consolas"/>
          <w:sz w:val="19"/>
        </w:rPr>
        <w:t>cd firmware</w:t>
        <w:br/>
        <w:t>pio run                 # Firmware bauen</w:t>
        <w:br/>
        <w:t>pio run -t upload       # flashen</w:t>
        <w:br/>
        <w:t>pio run -t uploadfs     # Sounds aus firmware/data/ ins Flash</w:t>
      </w:r>
    </w:p>
    <w:p>
      <w:r>
        <w:t>CI baut die Firmware bei jedem Push.</w:t>
      </w:r>
    </w:p>
    <w:p>
      <w:pPr>
        <w:pStyle w:val="Heading1"/>
      </w:pPr>
      <w:r>
        <w:t>6. Projektstruktur</w:t>
      </w:r>
    </w:p>
    <w:p>
      <w:pPr>
        <w:pStyle w:val="ListBullet"/>
      </w:pPr>
      <w:r>
        <w:t>firmware/: PlatformIO-Projekt</w:t>
      </w:r>
    </w:p>
    <w:p>
      <w:pPr>
        <w:pStyle w:val="ListBullet"/>
      </w:pPr>
      <w:r>
        <w:t>hardware/: Schaltplan, PCB</w:t>
      </w:r>
    </w:p>
    <w:p>
      <w:pPr>
        <w:pStyle w:val="ListBullet"/>
      </w:pPr>
      <w:r>
        <w:t>docs/: Projektbeschreibung, Projektplan, später Pinout und Changelog</w:t>
      </w:r>
    </w:p>
    <w:p>
      <w:pPr>
        <w:pStyle w:val="ListBullet"/>
      </w:pPr>
      <w:r>
        <w:t>backups/: funktionierende Stände, nur lokal</w:t>
      </w:r>
    </w:p>
    <w:p>
      <w:pPr>
        <w:pStyle w:val="Heading1"/>
      </w:pPr>
      <w:r>
        <w:t>7. Stand</w:t>
      </w:r>
    </w:p>
    <w:p>
      <w:pPr>
        <w:pStyle w:val="ListBullet"/>
      </w:pPr>
      <w:r>
        <w:t>Grundgerüst: PlatformIO-Projekt mit CI, Firmware v0.01 ohne Funktion</w:t>
      </w:r>
    </w:p>
    <w:p>
      <w:pPr>
        <w:pStyle w:val="ListBullet"/>
      </w:pPr>
      <w:r>
        <w:t>Code-Übernahme aus v7.18 steht noch aus</w:t>
      </w:r>
    </w:p>
    <w:p>
      <w:pPr>
        <w:pStyle w:val="Heading1"/>
      </w:pPr>
      <w:r>
        <w:t>8. Nächste Schritte</w:t>
      </w:r>
    </w:p>
    <w:p>
      <w:pPr>
        <w:pStyle w:val="ListNumber"/>
      </w:pPr>
      <w:r>
        <w:t>CRSF auf die gemeinsame CRSF-Bibliothek umstellen</w:t>
      </w:r>
    </w:p>
    <w:p>
      <w:pPr>
        <w:pStyle w:val="ListNumber"/>
      </w:pPr>
      <w:r>
        <w:t>Board-Pinout festlegen, CRSF auf beliebigem UART statt fest Serial2</w:t>
      </w:r>
    </w:p>
    <w:p>
      <w:pPr>
        <w:pStyle w:val="ListNumber"/>
      </w:pPr>
      <w:r>
        <w:t>Neue Lua-Parametertabelle (Motor + 4 Sounds + Einstellungen) und schlanke Web-UI</w:t>
      </w:r>
    </w:p>
    <w:p>
      <w:pPr>
        <w:pStyle w:val="ListNumber"/>
      </w:pPr>
      <w:r>
        <w:t>Hardwaretest, danach v1.00</w:t>
      </w:r>
    </w:p>
    <w:p>
      <w:pPr>
        <w:pStyle w:val="Heading1"/>
      </w:pPr>
      <w:r>
        <w:t>9. Lizenz</w:t>
      </w:r>
    </w:p>
    <w:p>
      <w:r>
        <w:t>GPL-3.0 wie das Ursprungsprojekt (enthält Code von XTronical).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Soundmodul Mini (C3)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